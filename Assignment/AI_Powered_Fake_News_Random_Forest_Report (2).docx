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AI-POWERED FAKE NEWS AND MISINFORMATION DETECTION SYSTEM</w:t>
      </w:r>
    </w:p>
    <w:p>
      <w:pPr>
        <w:jc w:val="center"/>
      </w:pPr>
      <w:r>
        <w:rPr>
          <w:rFonts w:ascii="Times New Roman" w:hAnsi="Times New Roman"/>
          <w:b/>
          <w:sz w:val="30"/>
        </w:rPr>
        <w:t>Using Random Forest Algorithm</w:t>
      </w:r>
    </w:p>
    <w:p/>
    <w:p>
      <w:pPr>
        <w:jc w:val="center"/>
      </w:pPr>
      <w:r>
        <w:rPr>
          <w:rFonts w:ascii="Times New Roman" w:hAnsi="Times New Roman"/>
          <w:b/>
          <w:sz w:val="28"/>
        </w:rPr>
        <w:t>COMMON ASSIGNMENT REPORT</w:t>
      </w:r>
    </w:p>
    <w:p/>
    <w:p>
      <w:pPr>
        <w:jc w:val="center"/>
      </w:pPr>
      <w:r>
        <w:rPr>
          <w:rFonts w:ascii="Times New Roman" w:hAnsi="Times New Roman"/>
          <w:b w:val="0"/>
          <w:sz w:val="22"/>
        </w:rPr>
        <w:t>Submitted in partial fulfillment of the course requirements</w:t>
      </w:r>
    </w:p>
    <w:p>
      <w:r>
        <w:br/>
      </w:r>
    </w:p>
    <w:p>
      <w:pPr>
        <w:jc w:val="center"/>
      </w:pPr>
      <w:r>
        <w:rPr>
          <w:rFonts w:ascii="Times New Roman" w:hAnsi="Times New Roman"/>
          <w:b/>
          <w:sz w:val="24"/>
        </w:rPr>
        <w:t>Team Members:</w:t>
      </w:r>
    </w:p>
    <w:p>
      <w:pPr>
        <w:jc w:val="center"/>
      </w:pPr>
      <w:r>
        <w:rPr>
          <w:rFonts w:ascii="Times New Roman" w:hAnsi="Times New Roman"/>
          <w:b w:val="0"/>
          <w:sz w:val="24"/>
        </w:rPr>
        <w:t>1. ______________________________</w:t>
      </w:r>
    </w:p>
    <w:p>
      <w:pPr>
        <w:jc w:val="center"/>
      </w:pPr>
      <w:r>
        <w:rPr>
          <w:rFonts w:ascii="Times New Roman" w:hAnsi="Times New Roman"/>
          <w:b w:val="0"/>
          <w:sz w:val="24"/>
        </w:rPr>
        <w:t>2. ______________________________</w:t>
      </w:r>
    </w:p>
    <w:p>
      <w:pPr>
        <w:jc w:val="center"/>
      </w:pPr>
      <w:r>
        <w:rPr>
          <w:rFonts w:ascii="Times New Roman" w:hAnsi="Times New Roman"/>
          <w:b w:val="0"/>
          <w:sz w:val="24"/>
        </w:rPr>
        <w:t>3. ______________________________</w:t>
      </w:r>
    </w:p>
    <w:p/>
    <w:p>
      <w:pPr>
        <w:jc w:val="center"/>
      </w:pPr>
      <w:r>
        <w:rPr>
          <w:rFonts w:ascii="Times New Roman" w:hAnsi="Times New Roman"/>
          <w:b w:val="0"/>
          <w:sz w:val="22"/>
        </w:rPr>
        <w:t>Department: ______________________________</w:t>
      </w:r>
    </w:p>
    <w:p>
      <w:pPr>
        <w:jc w:val="center"/>
      </w:pPr>
      <w:r>
        <w:rPr>
          <w:rFonts w:ascii="Times New Roman" w:hAnsi="Times New Roman"/>
          <w:b w:val="0"/>
          <w:sz w:val="22"/>
        </w:rPr>
        <w:t>Institution: ______________________________</w:t>
      </w:r>
    </w:p>
    <w:p>
      <w:pPr>
        <w:jc w:val="center"/>
      </w:pPr>
      <w:r>
        <w:rPr>
          <w:rFonts w:ascii="Times New Roman" w:hAnsi="Times New Roman"/>
          <w:b w:val="0"/>
          <w:sz w:val="22"/>
        </w:rPr>
        <w:t>Academic Year: 2026–2027</w:t>
      </w:r>
    </w:p>
    <w:p>
      <w:r>
        <w:br w:type="page"/>
      </w:r>
    </w:p>
    <w:p>
      <w:pPr>
        <w:pStyle w:val="Heading1"/>
      </w:pPr>
      <w:r>
        <w:t>1. Problem Statement and Problem Formulation</w:t>
      </w:r>
    </w:p>
    <w:p>
      <w:pPr>
        <w:pStyle w:val="Heading2"/>
      </w:pPr>
      <w:r>
        <w:t>1.1 Problem Statement</w:t>
      </w:r>
    </w:p>
    <w:p>
      <w:r>
        <w:t>The rapid growth of the Internet, social media platforms, online news websites, and messaging applications has made information available to users within seconds. However, this rapid exchange of information has also resulted in the widespread distribution of fake news and misinformation. Fake news is false or misleading information presented in the form of legitimate news. Such information can influence public opinion, create unnecessary panic, damage reputations, and lead to incorrect decisions.</w:t>
      </w:r>
    </w:p>
    <w:p>
      <w:r>
        <w:t>Manual verification of large amounts of online news is time-consuming. Therefore, an AI-powered Fake News and Misinformation Detection System is proposed. The system uses Natural Language Processing (NLP) to process news text and the Random Forest machine learning algorithm to classify the news as REAL or FAKE.</w:t>
      </w:r>
    </w:p>
    <w:p>
      <w:pPr>
        <w:pStyle w:val="Heading2"/>
      </w:pPr>
      <w:r>
        <w:t>1.2 Problem Formulation</w:t>
      </w:r>
    </w:p>
    <w:p>
      <w:r>
        <w:t>Fake-news detection is formulated as a supervised binary classification problem. Let X represent a news article and Y represent its class, where Y ∈ {Fake, Real}. The objective is to learn a function f(X) → Y using labelled training data.</w:t>
      </w:r>
    </w:p>
    <w:p>
      <w:r>
        <w:t>Input: Textual content of a news article or headline.</w:t>
      </w:r>
    </w:p>
    <w:p>
      <w:r>
        <w:t>Output: REAL NEWS or FAKE NEWS.</w:t>
      </w:r>
    </w:p>
    <w:p>
      <w:pPr>
        <w:pStyle w:val="Heading1"/>
      </w:pPr>
      <w:r>
        <w:t>2. Objective and Expected Outcomes</w:t>
      </w:r>
    </w:p>
    <w:p>
      <w:pPr>
        <w:pStyle w:val="Heading2"/>
      </w:pPr>
      <w:r>
        <w:t>2.1 Objectives</w:t>
      </w:r>
    </w:p>
    <w:p>
      <w:pPr>
        <w:pStyle w:val="ListBullet"/>
      </w:pPr>
      <w:r>
        <w:t>Develop an AI-based system for fake-news detection.</w:t>
      </w:r>
    </w:p>
    <w:p>
      <w:pPr>
        <w:pStyle w:val="ListBullet"/>
      </w:pPr>
      <w:r>
        <w:t>Preprocess and analyze news text using NLP techniques.</w:t>
      </w:r>
    </w:p>
    <w:p>
      <w:pPr>
        <w:pStyle w:val="ListBullet"/>
      </w:pPr>
      <w:r>
        <w:t>Convert textual information into numerical features using TF-IDF.</w:t>
      </w:r>
    </w:p>
    <w:p>
      <w:pPr>
        <w:pStyle w:val="ListBullet"/>
      </w:pPr>
      <w:r>
        <w:t>Implement the Random Forest classification algorithm.</w:t>
      </w:r>
    </w:p>
    <w:p>
      <w:pPr>
        <w:pStyle w:val="ListBullet"/>
      </w:pPr>
      <w:r>
        <w:t>Train the model using labelled news data.</w:t>
      </w:r>
    </w:p>
    <w:p>
      <w:pPr>
        <w:pStyle w:val="ListBullet"/>
      </w:pPr>
      <w:r>
        <w:t>Classify unseen news articles as fake or real.</w:t>
      </w:r>
    </w:p>
    <w:p>
      <w:pPr>
        <w:pStyle w:val="ListBullet"/>
      </w:pPr>
      <w:r>
        <w:t>Evaluate the model using accuracy, precision, recall, F1-score, and confusion matrix.</w:t>
      </w:r>
    </w:p>
    <w:p>
      <w:pPr>
        <w:pStyle w:val="ListBullet"/>
      </w:pPr>
      <w:r>
        <w:t>Analyze the effectiveness of Random Forest for fake-news classification.</w:t>
      </w:r>
    </w:p>
    <w:p>
      <w:pPr>
        <w:pStyle w:val="ListBullet"/>
      </w:pPr>
      <w:r>
        <w:t>Develop a system that assists users in identifying potentially misleading information.</w:t>
      </w:r>
    </w:p>
    <w:p>
      <w:pPr>
        <w:pStyle w:val="Heading2"/>
      </w:pPr>
      <w:r>
        <w:t>2.2 Expected Outcomes</w:t>
      </w:r>
    </w:p>
    <w:p>
      <w:pPr>
        <w:pStyle w:val="ListBullet"/>
      </w:pPr>
      <w:r>
        <w:t>A working fake-news classification model.</w:t>
      </w:r>
    </w:p>
    <w:p>
      <w:pPr>
        <w:pStyle w:val="ListBullet"/>
      </w:pPr>
      <w:r>
        <w:t>Automatic classification of news articles.</w:t>
      </w:r>
    </w:p>
    <w:p>
      <w:pPr>
        <w:pStyle w:val="ListBullet"/>
      </w:pPr>
      <w:r>
        <w:t>Practical application of NLP and machine learning concepts.</w:t>
      </w:r>
    </w:p>
    <w:p>
      <w:pPr>
        <w:pStyle w:val="ListBullet"/>
      </w:pPr>
      <w:r>
        <w:t>Performance evaluation using standard classification metrics.</w:t>
      </w:r>
    </w:p>
    <w:p>
      <w:pPr>
        <w:pStyle w:val="ListBullet"/>
      </w:pPr>
      <w:r>
        <w:t>A prediction mechanism for new news content.</w:t>
      </w:r>
    </w:p>
    <w:p>
      <w:pPr>
        <w:pStyle w:val="ListBullet"/>
      </w:pPr>
      <w:r>
        <w:t>Understanding of the advantages and limitations of Random Forest.</w:t>
      </w:r>
    </w:p>
    <w:p>
      <w:pPr>
        <w:pStyle w:val="Heading1"/>
      </w:pPr>
      <w:r>
        <w:t>3. Requirements, Constraints and Assumptions</w:t>
      </w:r>
    </w:p>
    <w:p>
      <w:pPr>
        <w:pStyle w:val="Heading2"/>
      </w:pPr>
      <w:r>
        <w:t>3.1 Hardware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Component</w:t>
            </w:r>
          </w:p>
        </w:tc>
        <w:tc>
          <w:tcPr>
            <w:tcW w:type="dxa" w:w="4968"/>
          </w:tcPr>
          <w:p>
            <w:r>
              <w:rPr>
                <w:b/>
              </w:rPr>
              <w:t>Requirement</w:t>
            </w:r>
          </w:p>
        </w:tc>
      </w:tr>
      <w:tr>
        <w:tc>
          <w:tcPr>
            <w:tcW w:type="dxa" w:w="4968"/>
            <w:vAlign w:val="center"/>
          </w:tcPr>
          <w:p>
            <w:r>
              <w:t>Processor</w:t>
            </w:r>
          </w:p>
        </w:tc>
        <w:tc>
          <w:tcPr>
            <w:tcW w:type="dxa" w:w="4968"/>
            <w:vAlign w:val="center"/>
          </w:tcPr>
          <w:p>
            <w:r>
              <w:t>Intel Core i3 or above</w:t>
            </w:r>
          </w:p>
        </w:tc>
      </w:tr>
      <w:tr>
        <w:tc>
          <w:tcPr>
            <w:tcW w:type="dxa" w:w="4968"/>
            <w:vAlign w:val="center"/>
          </w:tcPr>
          <w:p>
            <w:r>
              <w:t>RAM</w:t>
            </w:r>
          </w:p>
        </w:tc>
        <w:tc>
          <w:tcPr>
            <w:tcW w:type="dxa" w:w="4968"/>
            <w:vAlign w:val="center"/>
          </w:tcPr>
          <w:p>
            <w:r>
              <w:t>Minimum 4 GB</w:t>
            </w:r>
          </w:p>
        </w:tc>
      </w:tr>
      <w:tr>
        <w:tc>
          <w:tcPr>
            <w:tcW w:type="dxa" w:w="4968"/>
            <w:vAlign w:val="center"/>
          </w:tcPr>
          <w:p>
            <w:r>
              <w:t>Storage</w:t>
            </w:r>
          </w:p>
        </w:tc>
        <w:tc>
          <w:tcPr>
            <w:tcW w:type="dxa" w:w="4968"/>
            <w:vAlign w:val="center"/>
          </w:tcPr>
          <w:p>
            <w:r>
              <w:t>Minimum 10 GB</w:t>
            </w:r>
          </w:p>
        </w:tc>
      </w:tr>
      <w:tr>
        <w:tc>
          <w:tcPr>
            <w:tcW w:type="dxa" w:w="4968"/>
            <w:vAlign w:val="center"/>
          </w:tcPr>
          <w:p>
            <w:r>
              <w:t>System</w:t>
            </w:r>
          </w:p>
        </w:tc>
        <w:tc>
          <w:tcPr>
            <w:tcW w:type="dxa" w:w="4968"/>
            <w:vAlign w:val="center"/>
          </w:tcPr>
          <w:p>
            <w:r>
              <w:t>Laptop/Desktop</w:t>
            </w:r>
          </w:p>
        </w:tc>
      </w:tr>
      <w:tr>
        <w:tc>
          <w:tcPr>
            <w:tcW w:type="dxa" w:w="4968"/>
            <w:vAlign w:val="center"/>
          </w:tcPr>
          <w:p>
            <w:r>
              <w:t>Internet</w:t>
            </w:r>
          </w:p>
        </w:tc>
        <w:tc>
          <w:tcPr>
            <w:tcW w:type="dxa" w:w="4968"/>
            <w:vAlign w:val="center"/>
          </w:tcPr>
          <w:p>
            <w:r>
              <w:t>Required for downloading libraries/dataset</w:t>
            </w:r>
          </w:p>
        </w:tc>
      </w:tr>
    </w:tbl>
    <w:p/>
    <w:p>
      <w:pPr>
        <w:pStyle w:val="Heading2"/>
      </w:pPr>
      <w:r>
        <w:t>3.2 Software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Software/Tool</w:t>
            </w:r>
          </w:p>
        </w:tc>
        <w:tc>
          <w:tcPr>
            <w:tcW w:type="dxa" w:w="4968"/>
          </w:tcPr>
          <w:p>
            <w:r>
              <w:rPr>
                <w:b/>
              </w:rPr>
              <w:t>Purpose</w:t>
            </w:r>
          </w:p>
        </w:tc>
      </w:tr>
      <w:tr>
        <w:tc>
          <w:tcPr>
            <w:tcW w:type="dxa" w:w="4968"/>
            <w:vAlign w:val="center"/>
          </w:tcPr>
          <w:p>
            <w:r>
              <w:t>Python</w:t>
            </w:r>
          </w:p>
        </w:tc>
        <w:tc>
          <w:tcPr>
            <w:tcW w:type="dxa" w:w="4968"/>
            <w:vAlign w:val="center"/>
          </w:tcPr>
          <w:p>
            <w:r>
              <w:t>Programming</w:t>
            </w:r>
          </w:p>
        </w:tc>
      </w:tr>
      <w:tr>
        <w:tc>
          <w:tcPr>
            <w:tcW w:type="dxa" w:w="4968"/>
            <w:vAlign w:val="center"/>
          </w:tcPr>
          <w:p>
            <w:r>
              <w:t>Jupyter Notebook / Google Colab</w:t>
            </w:r>
          </w:p>
        </w:tc>
        <w:tc>
          <w:tcPr>
            <w:tcW w:type="dxa" w:w="4968"/>
            <w:vAlign w:val="center"/>
          </w:tcPr>
          <w:p>
            <w:r>
              <w:t>Development</w:t>
            </w:r>
          </w:p>
        </w:tc>
      </w:tr>
      <w:tr>
        <w:tc>
          <w:tcPr>
            <w:tcW w:type="dxa" w:w="4968"/>
            <w:vAlign w:val="center"/>
          </w:tcPr>
          <w:p>
            <w:r>
              <w:t>Pandas</w:t>
            </w:r>
          </w:p>
        </w:tc>
        <w:tc>
          <w:tcPr>
            <w:tcW w:type="dxa" w:w="4968"/>
            <w:vAlign w:val="center"/>
          </w:tcPr>
          <w:p>
            <w:r>
              <w:t>Dataset processing</w:t>
            </w:r>
          </w:p>
        </w:tc>
      </w:tr>
      <w:tr>
        <w:tc>
          <w:tcPr>
            <w:tcW w:type="dxa" w:w="4968"/>
            <w:vAlign w:val="center"/>
          </w:tcPr>
          <w:p>
            <w:r>
              <w:t>NumPy</w:t>
            </w:r>
          </w:p>
        </w:tc>
        <w:tc>
          <w:tcPr>
            <w:tcW w:type="dxa" w:w="4968"/>
            <w:vAlign w:val="center"/>
          </w:tcPr>
          <w:p>
            <w:r>
              <w:t>Numerical operations</w:t>
            </w:r>
          </w:p>
        </w:tc>
      </w:tr>
      <w:tr>
        <w:tc>
          <w:tcPr>
            <w:tcW w:type="dxa" w:w="4968"/>
            <w:vAlign w:val="center"/>
          </w:tcPr>
          <w:p>
            <w:r>
              <w:t>Scikit-learn</w:t>
            </w:r>
          </w:p>
        </w:tc>
        <w:tc>
          <w:tcPr>
            <w:tcW w:type="dxa" w:w="4968"/>
            <w:vAlign w:val="center"/>
          </w:tcPr>
          <w:p>
            <w:r>
              <w:t>Machine Learning</w:t>
            </w:r>
          </w:p>
        </w:tc>
      </w:tr>
      <w:tr>
        <w:tc>
          <w:tcPr>
            <w:tcW w:type="dxa" w:w="4968"/>
            <w:vAlign w:val="center"/>
          </w:tcPr>
          <w:p>
            <w:r>
              <w:t>NLTK</w:t>
            </w:r>
          </w:p>
        </w:tc>
        <w:tc>
          <w:tcPr>
            <w:tcW w:type="dxa" w:w="4968"/>
            <w:vAlign w:val="center"/>
          </w:tcPr>
          <w:p>
            <w:r>
              <w:t>NLP processing</w:t>
            </w:r>
          </w:p>
        </w:tc>
      </w:tr>
      <w:tr>
        <w:tc>
          <w:tcPr>
            <w:tcW w:type="dxa" w:w="4968"/>
            <w:vAlign w:val="center"/>
          </w:tcPr>
          <w:p>
            <w:r>
              <w:t>Matplotlib</w:t>
            </w:r>
          </w:p>
        </w:tc>
        <w:tc>
          <w:tcPr>
            <w:tcW w:type="dxa" w:w="4968"/>
            <w:vAlign w:val="center"/>
          </w:tcPr>
          <w:p>
            <w:r>
              <w:t>Visualization</w:t>
            </w:r>
          </w:p>
        </w:tc>
      </w:tr>
      <w:tr>
        <w:tc>
          <w:tcPr>
            <w:tcW w:type="dxa" w:w="4968"/>
            <w:vAlign w:val="center"/>
          </w:tcPr>
          <w:p>
            <w:r>
              <w:t>Seaborn</w:t>
            </w:r>
          </w:p>
        </w:tc>
        <w:tc>
          <w:tcPr>
            <w:tcW w:type="dxa" w:w="4968"/>
            <w:vAlign w:val="center"/>
          </w:tcPr>
          <w:p>
            <w:r>
              <w:t>Confusion matrix visualization</w:t>
            </w:r>
          </w:p>
        </w:tc>
      </w:tr>
      <w:tr>
        <w:tc>
          <w:tcPr>
            <w:tcW w:type="dxa" w:w="4968"/>
            <w:vAlign w:val="center"/>
          </w:tcPr>
          <w:p>
            <w:r>
              <w:t>GitHub</w:t>
            </w:r>
          </w:p>
        </w:tc>
        <w:tc>
          <w:tcPr>
            <w:tcW w:type="dxa" w:w="4968"/>
            <w:vAlign w:val="center"/>
          </w:tcPr>
          <w:p>
            <w:r>
              <w:t>Source-code management</w:t>
            </w:r>
          </w:p>
        </w:tc>
      </w:tr>
    </w:tbl>
    <w:p/>
    <w:p>
      <w:pPr>
        <w:pStyle w:val="Heading2"/>
      </w:pPr>
      <w:r>
        <w:t>3.3 Constraints</w:t>
      </w:r>
    </w:p>
    <w:p>
      <w:pPr>
        <w:pStyle w:val="ListBullet"/>
      </w:pPr>
      <w:r>
        <w:t>Performance depends on the quality and representativeness of the dataset.</w:t>
      </w:r>
    </w:p>
    <w:p>
      <w:pPr>
        <w:pStyle w:val="ListBullet"/>
      </w:pPr>
      <w:r>
        <w:t>The system primarily analyzes textual information.</w:t>
      </w:r>
    </w:p>
    <w:p>
      <w:pPr>
        <w:pStyle w:val="ListBullet"/>
      </w:pPr>
      <w:r>
        <w:t>Sarcasm and satire can be difficult to classify.</w:t>
      </w:r>
    </w:p>
    <w:p>
      <w:pPr>
        <w:pStyle w:val="ListBullet"/>
      </w:pPr>
      <w:r>
        <w:t>New misinformation patterns may not be represented in the training data.</w:t>
      </w:r>
    </w:p>
    <w:p>
      <w:pPr>
        <w:pStyle w:val="ListBullet"/>
      </w:pPr>
      <w:r>
        <w:t>Biased training data can lead to biased predictions.</w:t>
      </w:r>
    </w:p>
    <w:p>
      <w:pPr>
        <w:pStyle w:val="ListBullet"/>
      </w:pPr>
      <w:r>
        <w:t>An AI prediction does not guarantee that an article is factually true or false.</w:t>
      </w:r>
    </w:p>
    <w:p>
      <w:pPr>
        <w:pStyle w:val="Heading2"/>
      </w:pPr>
      <w:r>
        <w:t>3.4 Assumptions</w:t>
      </w:r>
    </w:p>
    <w:p>
      <w:pPr>
        <w:pStyle w:val="ListBullet"/>
      </w:pPr>
      <w:r>
        <w:t>The dataset contains correctly labelled news articles.</w:t>
      </w:r>
    </w:p>
    <w:p>
      <w:pPr>
        <w:pStyle w:val="ListBullet"/>
      </w:pPr>
      <w:r>
        <w:t>The dataset contains sufficient examples of fake and real news.</w:t>
      </w:r>
    </w:p>
    <w:p>
      <w:pPr>
        <w:pStyle w:val="ListBullet"/>
      </w:pPr>
      <w:r>
        <w:t>The input is primarily textual.</w:t>
      </w:r>
    </w:p>
    <w:p>
      <w:pPr>
        <w:pStyle w:val="ListBullet"/>
      </w:pPr>
      <w:r>
        <w:t>Training and testing data are representative of the problem.</w:t>
      </w:r>
    </w:p>
    <w:p>
      <w:pPr>
        <w:pStyle w:val="ListBullet"/>
      </w:pPr>
      <w:r>
        <w:t>The same preprocessing method is applied consistently.</w:t>
      </w:r>
    </w:p>
    <w:p>
      <w:pPr>
        <w:pStyle w:val="Heading1"/>
      </w:pPr>
      <w:r>
        <w:t>4. Application of Relevant Course Knowledge / Concepts</w:t>
      </w:r>
    </w:p>
    <w:p>
      <w:pPr>
        <w:pStyle w:val="Heading2"/>
      </w:pPr>
      <w:r>
        <w:t>4.1 Artificial Intelligence</w:t>
      </w:r>
    </w:p>
    <w:p>
      <w:r>
        <w:t>AI enables the system to make predictions automatically based on patterns learned from historical data.</w:t>
      </w:r>
    </w:p>
    <w:p>
      <w:pPr>
        <w:pStyle w:val="Heading2"/>
      </w:pPr>
      <w:r>
        <w:t>4.2 Machine Learning</w:t>
      </w:r>
    </w:p>
    <w:p>
      <w:r>
        <w:t>Machine learning is used to train a predictive model using labelled examples.</w:t>
      </w:r>
    </w:p>
    <w:p>
      <w:pPr>
        <w:pStyle w:val="Heading2"/>
      </w:pPr>
      <w:r>
        <w:t>4.3 Supervised Learning</w:t>
      </w:r>
    </w:p>
    <w:p>
      <w:r>
        <w:t>The system uses supervised learning because each training article has a known class such as Fake or Real.</w:t>
      </w:r>
    </w:p>
    <w:p>
      <w:pPr>
        <w:pStyle w:val="Heading2"/>
      </w:pPr>
      <w:r>
        <w:t>4.4 Natural Language Processing</w:t>
      </w:r>
    </w:p>
    <w:p>
      <w:r>
        <w:t>NLP techniques are used to process human-readable news content. Major operations include text cleaning, lowercase conversion, tokenization, stop-word removal, and feature extraction.</w:t>
      </w:r>
    </w:p>
    <w:p>
      <w:pPr>
        <w:pStyle w:val="Heading2"/>
      </w:pPr>
      <w:r>
        <w:t>4.5 TF-IDF</w:t>
      </w:r>
    </w:p>
    <w:p>
      <w:r>
        <w:t>Term Frequency–Inverse Document Frequency converts textual information into numerical feature vectors and assigns importance to terms.</w:t>
      </w:r>
    </w:p>
    <w:p>
      <w:pPr>
        <w:pStyle w:val="Heading2"/>
      </w:pPr>
      <w:r>
        <w:t>4.6 Random Forest</w:t>
      </w:r>
    </w:p>
    <w:p>
      <w:r>
        <w:t>Random Forest is an ensemble learning algorithm that combines multiple decision trees. For classification, the final class is determined through majority voting among the trees.</w:t>
      </w:r>
    </w:p>
    <w:p>
      <w:r>
        <w:t>TF-IDF equation:</w:t>
      </w:r>
    </w:p>
    <w:p>
      <w:r>
        <w:t>TF-IDF(t,d) = TF(t,d) × IDF(t)</w:t>
      </w:r>
    </w:p>
    <w:p>
      <w:r>
        <w:t>Random Forest classification can be represented as: ŷ = Mode{T₁(X), T₂(X), …, Tₙ(X)}.</w:t>
      </w:r>
    </w:p>
    <w:p>
      <w:pPr>
        <w:pStyle w:val="Heading1"/>
      </w:pPr>
      <w:r>
        <w:t>5. Design / Proposed Solution / Methodology</w:t>
      </w:r>
    </w:p>
    <w:p>
      <w:pPr>
        <w:pStyle w:val="Heading2"/>
      </w:pPr>
      <w:r>
        <w:t>5.1 Proposed System Architecture</w:t>
      </w:r>
    </w:p>
    <w:p>
      <w:r>
        <w:t>News Dataset → Data Preprocessing → NLP Text Cleaning → TF-IDF Feature Extraction → Random Forest Classifier → Prediction → REAL / FAKE</w:t>
      </w:r>
    </w:p>
    <w:p>
      <w:pPr>
        <w:pStyle w:val="Heading2"/>
      </w:pPr>
      <w:r>
        <w:t>5.2 Methodology</w:t>
      </w:r>
    </w:p>
    <w:p>
      <w:pPr>
        <w:pStyle w:val="Heading2"/>
      </w:pPr>
      <w:r>
        <w:t>Step 1: Dataset Collection</w:t>
      </w:r>
    </w:p>
    <w:p>
      <w:r>
        <w:t>Collect a labelled fake-news dataset containing news articles and their corresponding labels.</w:t>
      </w:r>
    </w:p>
    <w:p>
      <w:pPr>
        <w:pStyle w:val="Heading2"/>
      </w:pPr>
      <w:r>
        <w:t>Step 2: Data Preprocessing</w:t>
      </w:r>
    </w:p>
    <w:p>
      <w:r>
        <w:t>Check for missing values, duplicate records, empty articles, and incorrect records.</w:t>
      </w:r>
    </w:p>
    <w:p>
      <w:pPr>
        <w:pStyle w:val="Heading2"/>
      </w:pPr>
      <w:r>
        <w:t>Step 3: Text Cleaning</w:t>
      </w:r>
    </w:p>
    <w:p>
      <w:r>
        <w:t>Convert text to lowercase and remove punctuation, special characters, unnecessary spaces, and stop words.</w:t>
      </w:r>
    </w:p>
    <w:p>
      <w:pPr>
        <w:pStyle w:val="Heading2"/>
      </w:pPr>
      <w:r>
        <w:t>Step 4: Feature Extraction</w:t>
      </w:r>
    </w:p>
    <w:p>
      <w:r>
        <w:t>Apply TF-IDF to transform news text into numerical feature vectors.</w:t>
      </w:r>
    </w:p>
    <w:p>
      <w:pPr>
        <w:pStyle w:val="Heading2"/>
      </w:pPr>
      <w:r>
        <w:t>Step 5: Dataset Splitting</w:t>
      </w:r>
    </w:p>
    <w:p>
      <w:r>
        <w:t>Split the dataset into training and testing sets, for example 80% training and 20% testing.</w:t>
      </w:r>
    </w:p>
    <w:p>
      <w:pPr>
        <w:pStyle w:val="Heading2"/>
      </w:pPr>
      <w:r>
        <w:t>Step 6: Random Forest Training</w:t>
      </w:r>
    </w:p>
    <w:p>
      <w:r>
        <w:t>Train a Random Forest classifier using multiple decision trees on the TF-IDF features.</w:t>
      </w:r>
    </w:p>
    <w:p>
      <w:pPr>
        <w:pStyle w:val="Heading2"/>
      </w:pPr>
      <w:r>
        <w:t>Step 7: Prediction</w:t>
      </w:r>
    </w:p>
    <w:p>
      <w:r>
        <w:t>Transform a new article using the same preprocessing and TF-IDF vectorizer, then classify it.</w:t>
      </w:r>
    </w:p>
    <w:p>
      <w:pPr>
        <w:pStyle w:val="Heading2"/>
      </w:pPr>
      <w:r>
        <w:t>Step 8: Evaluation</w:t>
      </w:r>
    </w:p>
    <w:p>
      <w:r>
        <w:t>Evaluate the trained model using accuracy, precision, recall, F1-score, and confusion matrix.</w:t>
      </w:r>
    </w:p>
    <w:p>
      <w:pPr>
        <w:pStyle w:val="Heading1"/>
      </w:pPr>
      <w:r>
        <w:t>6. Algorithm / Pseudocode / Flowchart</w:t>
      </w:r>
    </w:p>
    <w:p>
      <w:pPr>
        <w:pStyle w:val="Heading2"/>
      </w:pPr>
      <w:r>
        <w:t>6.1 Random Forest Algorithm</w:t>
      </w:r>
    </w:p>
    <w:p>
      <w:pPr>
        <w:pStyle w:val="ListBullet"/>
      </w:pPr>
      <w:r>
        <w:t>Start.</w:t>
      </w:r>
    </w:p>
    <w:p>
      <w:pPr>
        <w:pStyle w:val="ListBullet"/>
      </w:pPr>
      <w:r>
        <w:t>Load the labelled news dataset.</w:t>
      </w:r>
    </w:p>
    <w:p>
      <w:pPr>
        <w:pStyle w:val="ListBullet"/>
      </w:pPr>
      <w:r>
        <w:t>Remove missing and duplicate records.</w:t>
      </w:r>
    </w:p>
    <w:p>
      <w:pPr>
        <w:pStyle w:val="ListBullet"/>
      </w:pPr>
      <w:r>
        <w:t>Clean and preprocess news text.</w:t>
      </w:r>
    </w:p>
    <w:p>
      <w:pPr>
        <w:pStyle w:val="ListBullet"/>
      </w:pPr>
      <w:r>
        <w:t>Divide the dataset into training and testing data.</w:t>
      </w:r>
    </w:p>
    <w:p>
      <w:pPr>
        <w:pStyle w:val="ListBullet"/>
      </w:pPr>
      <w:r>
        <w:t>Apply TF-IDF vectorization.</w:t>
      </w:r>
    </w:p>
    <w:p>
      <w:pPr>
        <w:pStyle w:val="ListBullet"/>
      </w:pPr>
      <w:r>
        <w:t>Initialize the Random Forest classifier.</w:t>
      </w:r>
    </w:p>
    <w:p>
      <w:pPr>
        <w:pStyle w:val="ListBullet"/>
      </w:pPr>
      <w:r>
        <w:t>Train multiple decision trees using training samples and feature subsets.</w:t>
      </w:r>
    </w:p>
    <w:p>
      <w:pPr>
        <w:pStyle w:val="ListBullet"/>
      </w:pPr>
      <w:r>
        <w:t>Generate the TF-IDF feature vector for a new article.</w:t>
      </w:r>
    </w:p>
    <w:p>
      <w:pPr>
        <w:pStyle w:val="ListBullet"/>
      </w:pPr>
      <w:r>
        <w:t>Pass the feature vector through all decision trees.</w:t>
      </w:r>
    </w:p>
    <w:p>
      <w:pPr>
        <w:pStyle w:val="ListBullet"/>
      </w:pPr>
      <w:r>
        <w:t>Collect predictions from all trees.</w:t>
      </w:r>
    </w:p>
    <w:p>
      <w:pPr>
        <w:pStyle w:val="ListBullet"/>
      </w:pPr>
      <w:r>
        <w:t>Use majority voting to determine the final class.</w:t>
      </w:r>
    </w:p>
    <w:p>
      <w:pPr>
        <w:pStyle w:val="ListBullet"/>
      </w:pPr>
      <w:r>
        <w:t>Display FAKE NEWS or REAL NEWS.</w:t>
      </w:r>
    </w:p>
    <w:p>
      <w:pPr>
        <w:pStyle w:val="ListBullet"/>
      </w:pPr>
      <w:r>
        <w:t>Calculate performance metrics.</w:t>
      </w:r>
    </w:p>
    <w:p>
      <w:pPr>
        <w:pStyle w:val="ListBullet"/>
      </w:pPr>
      <w:r>
        <w:t>Stop.</w:t>
      </w:r>
    </w:p>
    <w:p>
      <w:pPr>
        <w:pStyle w:val="Heading2"/>
      </w:pPr>
      <w:r>
        <w:t>6.2 Pseudocode</w:t>
      </w:r>
    </w:p>
    <w:p>
      <w:r>
        <w:t>BEGIN</w:t>
        <w:br/>
        <w:t>LOAD labelled news dataset</w:t>
        <w:br/>
        <w:t>REMOVE missing records</w:t>
        <w:br/>
        <w:t>REMOVE duplicate records</w:t>
        <w:br/>
        <w:br/>
        <w:t>FOR each news article</w:t>
        <w:br/>
        <w:t xml:space="preserve">    Convert text to lowercase</w:t>
        <w:br/>
        <w:t xml:space="preserve">    Remove punctuation</w:t>
        <w:br/>
        <w:t xml:space="preserve">    Remove special characters</w:t>
        <w:br/>
        <w:t xml:space="preserve">    Remove stop words</w:t>
        <w:br/>
        <w:t>END FOR</w:t>
        <w:br/>
        <w:br/>
        <w:t>SPLIT dataset into training and testing sets</w:t>
        <w:br/>
        <w:t>CREATE TF-IDF vectorizer</w:t>
        <w:br/>
        <w:t>TRAIN_TFIDF ← Fit and transform training text</w:t>
        <w:br/>
        <w:t>TEST_TFIDF ← Transform testing text</w:t>
        <w:br/>
        <w:br/>
        <w:t>CREATE Random Forest classifier</w:t>
        <w:br/>
        <w:t>TRAIN Random Forest using training features</w:t>
        <w:br/>
        <w:t>PREDICT test data</w:t>
        <w:br/>
        <w:br/>
        <w:t>CALCULATE accuracy, precision, recall and F1-score</w:t>
        <w:br/>
        <w:br/>
        <w:t>INPUT new news article</w:t>
        <w:br/>
        <w:t>PREPROCESS new article</w:t>
        <w:br/>
        <w:t>CONVERT article into TF-IDF features</w:t>
        <w:br/>
        <w:t>GET prediction from every decision tree</w:t>
        <w:br/>
        <w:t>APPLY majority voting</w:t>
        <w:br/>
        <w:br/>
        <w:t>IF majority prediction = Fake THEN</w:t>
        <w:br/>
        <w:t xml:space="preserve">    DISPLAY "FAKE NEWS"</w:t>
        <w:br/>
        <w:t>ELSE</w:t>
        <w:br/>
        <w:t xml:space="preserve">    DISPLAY "REAL NEWS"</w:t>
        <w:br/>
        <w:t>END IF</w:t>
        <w:br/>
        <w:t>END</w:t>
      </w:r>
    </w:p>
    <w:p>
      <w:pPr>
        <w:pStyle w:val="Heading1"/>
      </w:pPr>
      <w:r>
        <w:t>7. Implementation / Source Code and Environment / Tools Used</w:t>
      </w:r>
    </w:p>
    <w:p>
      <w:pPr>
        <w:pStyle w:val="Heading2"/>
      </w:pPr>
      <w:r>
        <w:t>7.1 Python Source Code</w:t>
      </w:r>
    </w:p>
    <w:p>
      <w:r>
        <w:rPr>
          <w:rFonts w:ascii="Courier New" w:hAnsi="Courier New"/>
          <w:sz w:val="17"/>
        </w:rPr>
        <w:t>import pandas as pd</w:t>
        <w:br/>
        <w:br/>
        <w:t>from sklearn.model_selection import train_test_split</w:t>
        <w:br/>
        <w:t>from sklearn.feature_extraction.text import TfidfVectorizer</w:t>
        <w:br/>
        <w:t>from sklearn.ensemble import RandomForestClassifier</w:t>
        <w:br/>
        <w:t>from sklearn.metrics import (</w:t>
        <w:br/>
        <w:t xml:space="preserve">    accuracy_score, precision_score, recall_score,</w:t>
        <w:br/>
        <w:t xml:space="preserve">    f1_score, classification_report, confusion_matrix</w:t>
        <w:br/>
        <w:t>)</w:t>
        <w:br/>
        <w:br/>
        <w:t># Load dataset</w:t>
        <w:br/>
        <w:t>data = pd.read_csv("news_dataset.csv")</w:t>
        <w:br/>
        <w:br/>
        <w:t># Remove missing values</w:t>
        <w:br/>
        <w:t>data = data.dropna(subset=["text", "label"])</w:t>
        <w:br/>
        <w:br/>
        <w:t># Input and output</w:t>
        <w:br/>
        <w:t>X = data["text"]</w:t>
        <w:br/>
        <w:t>y = data["label"]</w:t>
        <w:br/>
        <w:br/>
        <w:t># Train-test split</w:t>
        <w:br/>
        <w:t>X_train, X_test, y_train, y_test = train_test_split(</w:t>
        <w:br/>
        <w:t xml:space="preserve">    X, y, test_size=0.20, random_state=42, stratify=y</w:t>
        <w:br/>
        <w:t>)</w:t>
        <w:br/>
        <w:br/>
        <w:t># TF-IDF feature extraction</w:t>
        <w:br/>
        <w:t>vectorizer = TfidfVectorizer(</w:t>
        <w:br/>
        <w:t xml:space="preserve">    stop_words="english",</w:t>
        <w:br/>
        <w:t xml:space="preserve">    max_df=0.7</w:t>
        <w:br/>
        <w:t>)</w:t>
        <w:br/>
        <w:br/>
        <w:t>X_train_tfidf = vectorizer.fit_transform(X_train)</w:t>
        <w:br/>
        <w:t>X_test_tfidf = vectorizer.transform(X_test)</w:t>
        <w:br/>
        <w:br/>
        <w:t># Random Forest model</w:t>
        <w:br/>
        <w:t>model = RandomForestClassifier(</w:t>
        <w:br/>
        <w:t xml:space="preserve">    n_estimators=200,</w:t>
        <w:br/>
        <w:t xml:space="preserve">    random_state=42,</w:t>
        <w:br/>
        <w:t xml:space="preserve">    n_jobs=-1</w:t>
        <w:br/>
        <w:t>)</w:t>
        <w:br/>
        <w:br/>
        <w:t># Train</w:t>
        <w:br/>
        <w:t>model.fit(X_train_tfidf, y_train)</w:t>
        <w:br/>
        <w:br/>
        <w:t># Test prediction</w:t>
        <w:br/>
        <w:t>y_pred = model.predict(X_test_tfidf)</w:t>
        <w:br/>
        <w:br/>
        <w:t># Evaluation</w:t>
        <w:br/>
        <w:t>accuracy = accuracy_score(y_test, y_pred)</w:t>
        <w:br/>
        <w:t>precision = precision_score(y_test, y_pred, pos_label="Fake")</w:t>
        <w:br/>
        <w:t>recall = recall_score(y_test, y_pred, pos_label="Fake")</w:t>
        <w:br/>
        <w:t>f1 = f1_score(y_test, y_pred, pos_label="Fake")</w:t>
        <w:br/>
        <w:br/>
        <w:t>print("Accuracy :", accuracy)</w:t>
        <w:br/>
        <w:t>print("Precision:", precision)</w:t>
        <w:br/>
        <w:t>print("Recall   :", recall)</w:t>
        <w:br/>
        <w:t>print("F1 Score :", f1)</w:t>
        <w:br/>
        <w:br/>
        <w:t>print("\nClassification Report:")</w:t>
        <w:br/>
        <w:t>print(classification_report(y_test, y_pred))</w:t>
        <w:br/>
        <w:br/>
        <w:t>print("\nConfusion Matrix:")</w:t>
        <w:br/>
        <w:t>print(confusion_matrix(y_test, y_pred))</w:t>
        <w:br/>
        <w:br/>
        <w:t># New news prediction</w:t>
        <w:br/>
        <w:t>news = input("\nEnter news article: ")</w:t>
        <w:br/>
        <w:t>news_tfidf = vectorizer.transform([news])</w:t>
        <w:br/>
        <w:t>prediction = model.predict(news_tfidf)</w:t>
        <w:br/>
        <w:br/>
        <w:t>print("\nPrediction:", prediction[0].upper(), "NEWS")</w:t>
        <w:br/>
      </w:r>
    </w:p>
    <w:p>
      <w:pPr>
        <w:pStyle w:val="Heading2"/>
      </w:pPr>
      <w:r>
        <w:t>7.2 Environment and Tools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Details</w:t>
            </w:r>
          </w:p>
        </w:tc>
      </w:tr>
      <w:tr>
        <w:tc>
          <w:tcPr>
            <w:tcW w:type="dxa" w:w="4968"/>
            <w:vAlign w:val="center"/>
          </w:tcPr>
          <w:p>
            <w:r>
              <w:t>Programming Language</w:t>
            </w:r>
          </w:p>
        </w:tc>
        <w:tc>
          <w:tcPr>
            <w:tcW w:type="dxa" w:w="4968"/>
            <w:vAlign w:val="center"/>
          </w:tcPr>
          <w:p>
            <w:r>
              <w:t>Python</w:t>
            </w:r>
          </w:p>
        </w:tc>
      </w:tr>
      <w:tr>
        <w:tc>
          <w:tcPr>
            <w:tcW w:type="dxa" w:w="4968"/>
            <w:vAlign w:val="center"/>
          </w:tcPr>
          <w:p>
            <w:r>
              <w:t>Development Environment</w:t>
            </w:r>
          </w:p>
        </w:tc>
        <w:tc>
          <w:tcPr>
            <w:tcW w:type="dxa" w:w="4968"/>
            <w:vAlign w:val="center"/>
          </w:tcPr>
          <w:p>
            <w:r>
              <w:t>Jupyter Notebook / Google Colab / VS Code</w:t>
            </w:r>
          </w:p>
        </w:tc>
      </w:tr>
      <w:tr>
        <w:tc>
          <w:tcPr>
            <w:tcW w:type="dxa" w:w="4968"/>
            <w:vAlign w:val="center"/>
          </w:tcPr>
          <w:p>
            <w:r>
              <w:t>Machine Learning Library</w:t>
            </w:r>
          </w:p>
        </w:tc>
        <w:tc>
          <w:tcPr>
            <w:tcW w:type="dxa" w:w="4968"/>
            <w:vAlign w:val="center"/>
          </w:tcPr>
          <w:p>
            <w:r>
              <w:t>Scikit-learn</w:t>
            </w:r>
          </w:p>
        </w:tc>
      </w:tr>
      <w:tr>
        <w:tc>
          <w:tcPr>
            <w:tcW w:type="dxa" w:w="4968"/>
            <w:vAlign w:val="center"/>
          </w:tcPr>
          <w:p>
            <w:r>
              <w:t>Data Processing</w:t>
            </w:r>
          </w:p>
        </w:tc>
        <w:tc>
          <w:tcPr>
            <w:tcW w:type="dxa" w:w="4968"/>
            <w:vAlign w:val="center"/>
          </w:tcPr>
          <w:p>
            <w:r>
              <w:t>Pandas, NumPy</w:t>
            </w:r>
          </w:p>
        </w:tc>
      </w:tr>
      <w:tr>
        <w:tc>
          <w:tcPr>
            <w:tcW w:type="dxa" w:w="4968"/>
            <w:vAlign w:val="center"/>
          </w:tcPr>
          <w:p>
            <w:r>
              <w:t>NLP / Feature Extraction</w:t>
            </w:r>
          </w:p>
        </w:tc>
        <w:tc>
          <w:tcPr>
            <w:tcW w:type="dxa" w:w="4968"/>
            <w:vAlign w:val="center"/>
          </w:tcPr>
          <w:p>
            <w:r>
              <w:t>TF-IDF</w:t>
            </w:r>
          </w:p>
        </w:tc>
      </w:tr>
      <w:tr>
        <w:tc>
          <w:tcPr>
            <w:tcW w:type="dxa" w:w="4968"/>
            <w:vAlign w:val="center"/>
          </w:tcPr>
          <w:p>
            <w:r>
              <w:t>Classifier</w:t>
            </w:r>
          </w:p>
        </w:tc>
        <w:tc>
          <w:tcPr>
            <w:tcW w:type="dxa" w:w="4968"/>
            <w:vAlign w:val="center"/>
          </w:tcPr>
          <w:p>
            <w:r>
              <w:t>Random Forest</w:t>
            </w:r>
          </w:p>
        </w:tc>
      </w:tr>
      <w:tr>
        <w:tc>
          <w:tcPr>
            <w:tcW w:type="dxa" w:w="4968"/>
            <w:vAlign w:val="center"/>
          </w:tcPr>
          <w:p>
            <w:r>
              <w:t>Visualization</w:t>
            </w:r>
          </w:p>
        </w:tc>
        <w:tc>
          <w:tcPr>
            <w:tcW w:type="dxa" w:w="4968"/>
            <w:vAlign w:val="center"/>
          </w:tcPr>
          <w:p>
            <w:r>
              <w:t>Matplotlib / Seaborn</w:t>
            </w:r>
          </w:p>
        </w:tc>
      </w:tr>
      <w:tr>
        <w:tc>
          <w:tcPr>
            <w:tcW w:type="dxa" w:w="4968"/>
            <w:vAlign w:val="center"/>
          </w:tcPr>
          <w:p>
            <w:r>
              <w:t>Version Control</w:t>
            </w:r>
          </w:p>
        </w:tc>
        <w:tc>
          <w:tcPr>
            <w:tcW w:type="dxa" w:w="4968"/>
            <w:vAlign w:val="center"/>
          </w:tcPr>
          <w:p>
            <w:r>
              <w:t>GitHub</w:t>
            </w:r>
          </w:p>
        </w:tc>
      </w:tr>
    </w:tbl>
    <w:p/>
    <w:p>
      <w:pPr>
        <w:pStyle w:val="Heading1"/>
      </w:pPr>
      <w:r>
        <w:t>8. Test Cases and Expected / Actual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Test Case</w:t>
            </w:r>
          </w:p>
        </w:tc>
        <w:tc>
          <w:tcPr>
            <w:tcW w:type="dxa" w:w="2484"/>
          </w:tcPr>
          <w:p>
            <w:r>
              <w:rPr>
                <w:b/>
              </w:rPr>
              <w:t>Input</w:t>
            </w:r>
          </w:p>
        </w:tc>
        <w:tc>
          <w:tcPr>
            <w:tcW w:type="dxa" w:w="2484"/>
          </w:tcPr>
          <w:p>
            <w:r>
              <w:rPr>
                <w:b/>
              </w:rPr>
              <w:t>Expected Result</w:t>
            </w:r>
          </w:p>
        </w:tc>
        <w:tc>
          <w:tcPr>
            <w:tcW w:type="dxa" w:w="2484"/>
          </w:tcPr>
          <w:p>
            <w:r>
              <w:rPr>
                <w:b/>
              </w:rPr>
              <w:t>Actual Result</w:t>
            </w:r>
          </w:p>
        </w:tc>
      </w:tr>
      <w:tr>
        <w:tc>
          <w:tcPr>
            <w:tcW w:type="dxa" w:w="2484"/>
            <w:vAlign w:val="center"/>
          </w:tcPr>
          <w:p>
            <w:r>
              <w:t>TC01</w:t>
            </w:r>
          </w:p>
        </w:tc>
        <w:tc>
          <w:tcPr>
            <w:tcW w:type="dxa" w:w="2484"/>
            <w:vAlign w:val="center"/>
          </w:tcPr>
          <w:p>
            <w:r>
              <w:t>Genuine government announcement</w:t>
            </w:r>
          </w:p>
        </w:tc>
        <w:tc>
          <w:tcPr>
            <w:tcW w:type="dxa" w:w="2484"/>
            <w:vAlign w:val="center"/>
          </w:tcPr>
          <w:p>
            <w:r>
              <w:t>Real</w:t>
            </w:r>
          </w:p>
        </w:tc>
        <w:tc>
          <w:tcPr>
            <w:tcW w:type="dxa" w:w="2484"/>
            <w:vAlign w:val="center"/>
          </w:tcPr>
          <w:p>
            <w:r>
              <w:t>To be recorded</w:t>
            </w:r>
          </w:p>
        </w:tc>
      </w:tr>
      <w:tr>
        <w:tc>
          <w:tcPr>
            <w:tcW w:type="dxa" w:w="2484"/>
            <w:vAlign w:val="center"/>
          </w:tcPr>
          <w:p>
            <w:r>
              <w:t>TC02</w:t>
            </w:r>
          </w:p>
        </w:tc>
        <w:tc>
          <w:tcPr>
            <w:tcW w:type="dxa" w:w="2484"/>
            <w:vAlign w:val="center"/>
          </w:tcPr>
          <w:p>
            <w:r>
              <w:t>Fabricated celebrity claim</w:t>
            </w:r>
          </w:p>
        </w:tc>
        <w:tc>
          <w:tcPr>
            <w:tcW w:type="dxa" w:w="2484"/>
            <w:vAlign w:val="center"/>
          </w:tcPr>
          <w:p>
            <w:r>
              <w:t>Fake</w:t>
            </w:r>
          </w:p>
        </w:tc>
        <w:tc>
          <w:tcPr>
            <w:tcW w:type="dxa" w:w="2484"/>
            <w:vAlign w:val="center"/>
          </w:tcPr>
          <w:p>
            <w:r>
              <w:t>To be recorded</w:t>
            </w:r>
          </w:p>
        </w:tc>
      </w:tr>
      <w:tr>
        <w:tc>
          <w:tcPr>
            <w:tcW w:type="dxa" w:w="2484"/>
            <w:vAlign w:val="center"/>
          </w:tcPr>
          <w:p>
            <w:r>
              <w:t>TC03</w:t>
            </w:r>
          </w:p>
        </w:tc>
        <w:tc>
          <w:tcPr>
            <w:tcW w:type="dxa" w:w="2484"/>
            <w:vAlign w:val="center"/>
          </w:tcPr>
          <w:p>
            <w:r>
              <w:t>Genuine scientific report</w:t>
            </w:r>
          </w:p>
        </w:tc>
        <w:tc>
          <w:tcPr>
            <w:tcW w:type="dxa" w:w="2484"/>
            <w:vAlign w:val="center"/>
          </w:tcPr>
          <w:p>
            <w:r>
              <w:t>Real</w:t>
            </w:r>
          </w:p>
        </w:tc>
        <w:tc>
          <w:tcPr>
            <w:tcW w:type="dxa" w:w="2484"/>
            <w:vAlign w:val="center"/>
          </w:tcPr>
          <w:p>
            <w:r>
              <w:t>To be recorded</w:t>
            </w:r>
          </w:p>
        </w:tc>
      </w:tr>
      <w:tr>
        <w:tc>
          <w:tcPr>
            <w:tcW w:type="dxa" w:w="2484"/>
            <w:vAlign w:val="center"/>
          </w:tcPr>
          <w:p>
            <w:r>
              <w:t>TC04</w:t>
            </w:r>
          </w:p>
        </w:tc>
        <w:tc>
          <w:tcPr>
            <w:tcW w:type="dxa" w:w="2484"/>
            <w:vAlign w:val="center"/>
          </w:tcPr>
          <w:p>
            <w:r>
              <w:t>False viral claim</w:t>
            </w:r>
          </w:p>
        </w:tc>
        <w:tc>
          <w:tcPr>
            <w:tcW w:type="dxa" w:w="2484"/>
            <w:vAlign w:val="center"/>
          </w:tcPr>
          <w:p>
            <w:r>
              <w:t>Fake</w:t>
            </w:r>
          </w:p>
        </w:tc>
        <w:tc>
          <w:tcPr>
            <w:tcW w:type="dxa" w:w="2484"/>
            <w:vAlign w:val="center"/>
          </w:tcPr>
          <w:p>
            <w:r>
              <w:t>To be recorded</w:t>
            </w:r>
          </w:p>
        </w:tc>
      </w:tr>
      <w:tr>
        <w:tc>
          <w:tcPr>
            <w:tcW w:type="dxa" w:w="2484"/>
            <w:vAlign w:val="center"/>
          </w:tcPr>
          <w:p>
            <w:r>
              <w:t>TC05</w:t>
            </w:r>
          </w:p>
        </w:tc>
        <w:tc>
          <w:tcPr>
            <w:tcW w:type="dxa" w:w="2484"/>
            <w:vAlign w:val="center"/>
          </w:tcPr>
          <w:p>
            <w:r>
              <w:t>Empty input</w:t>
            </w:r>
          </w:p>
        </w:tc>
        <w:tc>
          <w:tcPr>
            <w:tcW w:type="dxa" w:w="2484"/>
            <w:vAlign w:val="center"/>
          </w:tcPr>
          <w:p>
            <w:r>
              <w:t>Error / Validation</w:t>
            </w:r>
          </w:p>
        </w:tc>
        <w:tc>
          <w:tcPr>
            <w:tcW w:type="dxa" w:w="2484"/>
            <w:vAlign w:val="center"/>
          </w:tcPr>
          <w:p>
            <w:r>
              <w:t>To be recorded</w:t>
            </w:r>
          </w:p>
        </w:tc>
      </w:tr>
      <w:tr>
        <w:tc>
          <w:tcPr>
            <w:tcW w:type="dxa" w:w="2484"/>
            <w:vAlign w:val="center"/>
          </w:tcPr>
          <w:p>
            <w:r>
              <w:t>TC06</w:t>
            </w:r>
          </w:p>
        </w:tc>
        <w:tc>
          <w:tcPr>
            <w:tcW w:type="dxa" w:w="2484"/>
            <w:vAlign w:val="center"/>
          </w:tcPr>
          <w:p>
            <w:r>
              <w:t>Short news statement</w:t>
            </w:r>
          </w:p>
        </w:tc>
        <w:tc>
          <w:tcPr>
            <w:tcW w:type="dxa" w:w="2484"/>
            <w:vAlign w:val="center"/>
          </w:tcPr>
          <w:p>
            <w:r>
              <w:t>Prediction</w:t>
            </w:r>
          </w:p>
        </w:tc>
        <w:tc>
          <w:tcPr>
            <w:tcW w:type="dxa" w:w="2484"/>
            <w:vAlign w:val="center"/>
          </w:tcPr>
          <w:p>
            <w:r>
              <w:t>To be recorded</w:t>
            </w:r>
          </w:p>
        </w:tc>
      </w:tr>
    </w:tbl>
    <w:p/>
    <w:p>
      <w:pPr>
        <w:pStyle w:val="Heading2"/>
      </w:pPr>
      <w:r>
        <w:t>8.1 Sample Test Case</w:t>
      </w:r>
    </w:p>
    <w:p>
      <w:r>
        <w:t>Input: Government announces a new education policy for students.</w:t>
      </w:r>
    </w:p>
    <w:p>
      <w:r>
        <w:t>Expected Output: Prediction: REAL NEWS</w:t>
      </w:r>
    </w:p>
    <w:p>
      <w:r>
        <w:t>Input: A famous actor announces that humans no longer need oxygen.</w:t>
      </w:r>
    </w:p>
    <w:p>
      <w:r>
        <w:t>Expected Output: Prediction: FAKE NEWS</w:t>
      </w:r>
    </w:p>
    <w:p>
      <w:r>
        <w:t>Note: Actual predictions must be obtained by executing the trained model with the selected dataset.</w:t>
      </w:r>
    </w:p>
    <w:p>
      <w:pPr>
        <w:pStyle w:val="Heading1"/>
      </w:pPr>
      <w:r>
        <w:t>9. Execution Screenshots / Outputs</w:t>
      </w:r>
    </w:p>
    <w:p>
      <w:r>
        <w:t>The following screenshots should be inserted after execution:</w:t>
      </w:r>
    </w:p>
    <w:p>
      <w:pPr>
        <w:pStyle w:val="ListBullet"/>
      </w:pPr>
      <w:r>
        <w:t>Screenshot 1 – Dataset preview showing news text and labels.</w:t>
      </w:r>
    </w:p>
    <w:p>
      <w:pPr>
        <w:pStyle w:val="ListBullet"/>
      </w:pPr>
      <w:r>
        <w:t>Screenshot 2 – Random Forest model training output.</w:t>
      </w:r>
    </w:p>
    <w:p>
      <w:pPr>
        <w:pStyle w:val="ListBullet"/>
      </w:pPr>
      <w:r>
        <w:t>Screenshot 3 – Accuracy, precision, recall and F1-score output.</w:t>
      </w:r>
    </w:p>
    <w:p>
      <w:pPr>
        <w:pStyle w:val="ListBullet"/>
      </w:pPr>
      <w:r>
        <w:t>Screenshot 4 – Confusion matrix.</w:t>
      </w:r>
    </w:p>
    <w:p>
      <w:pPr>
        <w:pStyle w:val="ListBullet"/>
      </w:pPr>
      <w:r>
        <w:t>Screenshot 5 – User input and predicted result.</w:t>
      </w:r>
    </w:p>
    <w:p>
      <w:r>
        <w:t>Suggested prediction output:</w:t>
      </w:r>
    </w:p>
    <w:p>
      <w:r>
        <w:t>Enter news article: [News text]</w:t>
      </w:r>
    </w:p>
    <w:p>
      <w:r>
        <w:t>Prediction: FAKE NEWS</w:t>
      </w:r>
    </w:p>
    <w:p>
      <w:pPr>
        <w:pStyle w:val="Heading1"/>
      </w:pPr>
      <w:r>
        <w:t>10. Results and Validation</w:t>
      </w:r>
    </w:p>
    <w:p>
      <w:pPr>
        <w:pStyle w:val="Heading2"/>
      </w:pPr>
      <w:r>
        <w:t>10.1 Performance Metrics</w:t>
      </w:r>
    </w:p>
    <w:p>
      <w:r>
        <w:t>Accuracy = (TP + TN) / (TP + TN + FP + FN)</w:t>
      </w:r>
    </w:p>
    <w:p>
      <w:r>
        <w:t>Precision = TP / (TP + FP)</w:t>
      </w:r>
    </w:p>
    <w:p>
      <w:r>
        <w:t>Recall = TP / (TP + FN)</w:t>
      </w:r>
    </w:p>
    <w:p>
      <w:r>
        <w:t>F1-Score = 2 × (Precision × Recall) / (Precision + Recall)</w:t>
      </w:r>
    </w:p>
    <w:p>
      <w:pPr>
        <w:pStyle w:val="Heading2"/>
      </w:pPr>
      <w:r>
        <w:t>10.2 Results Table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Random Forest</w:t>
            </w:r>
          </w:p>
        </w:tc>
      </w:tr>
      <w:tr>
        <w:tc>
          <w:tcPr>
            <w:tcW w:type="dxa" w:w="4968"/>
            <w:vAlign w:val="center"/>
          </w:tcPr>
          <w:p>
            <w:r>
              <w:t>Accuracy</w:t>
            </w:r>
          </w:p>
        </w:tc>
        <w:tc>
          <w:tcPr>
            <w:tcW w:type="dxa" w:w="4968"/>
            <w:vAlign w:val="center"/>
          </w:tcPr>
          <w:p>
            <w:r>
              <w:t>_____ %</w:t>
            </w:r>
          </w:p>
        </w:tc>
      </w:tr>
      <w:tr>
        <w:tc>
          <w:tcPr>
            <w:tcW w:type="dxa" w:w="4968"/>
            <w:vAlign w:val="center"/>
          </w:tcPr>
          <w:p>
            <w:r>
              <w:t>Precision</w:t>
            </w:r>
          </w:p>
        </w:tc>
        <w:tc>
          <w:tcPr>
            <w:tcW w:type="dxa" w:w="4968"/>
            <w:vAlign w:val="center"/>
          </w:tcPr>
          <w:p>
            <w:r>
              <w:t>_____ %</w:t>
            </w:r>
          </w:p>
        </w:tc>
      </w:tr>
      <w:tr>
        <w:tc>
          <w:tcPr>
            <w:tcW w:type="dxa" w:w="4968"/>
            <w:vAlign w:val="center"/>
          </w:tcPr>
          <w:p>
            <w:r>
              <w:t>Recall</w:t>
            </w:r>
          </w:p>
        </w:tc>
        <w:tc>
          <w:tcPr>
            <w:tcW w:type="dxa" w:w="4968"/>
            <w:vAlign w:val="center"/>
          </w:tcPr>
          <w:p>
            <w:r>
              <w:t>_____ %</w:t>
            </w:r>
          </w:p>
        </w:tc>
      </w:tr>
      <w:tr>
        <w:tc>
          <w:tcPr>
            <w:tcW w:type="dxa" w:w="4968"/>
            <w:vAlign w:val="center"/>
          </w:tcPr>
          <w:p>
            <w:r>
              <w:t>F1-Score</w:t>
            </w:r>
          </w:p>
        </w:tc>
        <w:tc>
          <w:tcPr>
            <w:tcW w:type="dxa" w:w="4968"/>
            <w:vAlign w:val="center"/>
          </w:tcPr>
          <w:p>
            <w:r>
              <w:t>_____ %</w:t>
            </w:r>
          </w:p>
        </w:tc>
      </w:tr>
    </w:tbl>
    <w:p/>
    <w:p>
      <w:r>
        <w:t>The blank values must be replaced with the actual values produced by the executed program. No performance value should be invented.</w:t>
      </w:r>
    </w:p>
    <w:p>
      <w:pPr>
        <w:pStyle w:val="Heading2"/>
      </w:pPr>
      <w:r>
        <w:t>10.3 Confusion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Actual / Predicted</w:t>
            </w:r>
          </w:p>
        </w:tc>
        <w:tc>
          <w:tcPr>
            <w:tcW w:type="dxa" w:w="3312"/>
          </w:tcPr>
          <w:p>
            <w:r>
              <w:rPr>
                <w:b/>
              </w:rPr>
              <w:t>Real</w:t>
            </w:r>
          </w:p>
        </w:tc>
        <w:tc>
          <w:tcPr>
            <w:tcW w:type="dxa" w:w="3312"/>
          </w:tcPr>
          <w:p>
            <w:r>
              <w:rPr>
                <w:b/>
              </w:rPr>
              <w:t>Fake</w:t>
            </w:r>
          </w:p>
        </w:tc>
      </w:tr>
      <w:tr>
        <w:tc>
          <w:tcPr>
            <w:tcW w:type="dxa" w:w="3312"/>
            <w:vAlign w:val="center"/>
          </w:tcPr>
          <w:p>
            <w:r>
              <w:t>Real</w:t>
            </w:r>
          </w:p>
        </w:tc>
        <w:tc>
          <w:tcPr>
            <w:tcW w:type="dxa" w:w="3312"/>
            <w:vAlign w:val="center"/>
          </w:tcPr>
          <w:p>
            <w:r>
              <w:t>TN</w:t>
            </w:r>
          </w:p>
        </w:tc>
        <w:tc>
          <w:tcPr>
            <w:tcW w:type="dxa" w:w="3312"/>
            <w:vAlign w:val="center"/>
          </w:tcPr>
          <w:p>
            <w:r>
              <w:t>FP</w:t>
            </w:r>
          </w:p>
        </w:tc>
      </w:tr>
      <w:tr>
        <w:tc>
          <w:tcPr>
            <w:tcW w:type="dxa" w:w="3312"/>
            <w:vAlign w:val="center"/>
          </w:tcPr>
          <w:p>
            <w:r>
              <w:t>Fake</w:t>
            </w:r>
          </w:p>
        </w:tc>
        <w:tc>
          <w:tcPr>
            <w:tcW w:type="dxa" w:w="3312"/>
            <w:vAlign w:val="center"/>
          </w:tcPr>
          <w:p>
            <w:r>
              <w:t>FN</w:t>
            </w:r>
          </w:p>
        </w:tc>
        <w:tc>
          <w:tcPr>
            <w:tcW w:type="dxa" w:w="3312"/>
            <w:vAlign w:val="center"/>
          </w:tcPr>
          <w:p>
            <w:r>
              <w:t>TP</w:t>
            </w:r>
          </w:p>
        </w:tc>
      </w:tr>
    </w:tbl>
    <w:p/>
    <w:p>
      <w:pPr>
        <w:pStyle w:val="Heading1"/>
      </w:pPr>
      <w:r>
        <w:t>11. Analysis, Comparison, Trade-offs and Justification</w:t>
      </w:r>
    </w:p>
    <w:p>
      <w:pPr>
        <w:pStyle w:val="Heading2"/>
      </w:pPr>
      <w:r>
        <w:t>11.1 Why Random Forest?</w:t>
      </w:r>
    </w:p>
    <w:p>
      <w:r>
        <w:t>Random Forest was selected because it is an ensemble learning algorithm that combines multiple decision trees. Randomization of samples and features helps reduce dependence on an individual tree and can provide robust classification performance.</w:t>
      </w:r>
    </w:p>
    <w:p>
      <w:pPr>
        <w:pStyle w:val="Heading2"/>
      </w:pPr>
      <w:r>
        <w:t>11.2 Algorithm Comparison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Algorithm</w:t>
            </w:r>
          </w:p>
        </w:tc>
        <w:tc>
          <w:tcPr>
            <w:tcW w:type="dxa" w:w="3312"/>
          </w:tcPr>
          <w:p>
            <w:r>
              <w:rPr>
                <w:b/>
              </w:rPr>
              <w:t>Advantages</w:t>
            </w:r>
          </w:p>
        </w:tc>
        <w:tc>
          <w:tcPr>
            <w:tcW w:type="dxa" w:w="3312"/>
          </w:tcPr>
          <w:p>
            <w:r>
              <w:rPr>
                <w:b/>
              </w:rPr>
              <w:t>Limitations</w:t>
            </w:r>
          </w:p>
        </w:tc>
      </w:tr>
      <w:tr>
        <w:tc>
          <w:tcPr>
            <w:tcW w:type="dxa" w:w="3312"/>
            <w:vAlign w:val="center"/>
          </w:tcPr>
          <w:p>
            <w:r>
              <w:t>Naive Bayes</w:t>
            </w:r>
          </w:p>
        </w:tc>
        <w:tc>
          <w:tcPr>
            <w:tcW w:type="dxa" w:w="3312"/>
            <w:vAlign w:val="center"/>
          </w:tcPr>
          <w:p>
            <w:r>
              <w:t>Fast and simple</w:t>
            </w:r>
          </w:p>
        </w:tc>
        <w:tc>
          <w:tcPr>
            <w:tcW w:type="dxa" w:w="3312"/>
            <w:vAlign w:val="center"/>
          </w:tcPr>
          <w:p>
            <w:r>
              <w:t>Strong independence assumption</w:t>
            </w:r>
          </w:p>
        </w:tc>
      </w:tr>
      <w:tr>
        <w:tc>
          <w:tcPr>
            <w:tcW w:type="dxa" w:w="3312"/>
            <w:vAlign w:val="center"/>
          </w:tcPr>
          <w:p>
            <w:r>
              <w:t>Logistic Regression</w:t>
            </w:r>
          </w:p>
        </w:tc>
        <w:tc>
          <w:tcPr>
            <w:tcW w:type="dxa" w:w="3312"/>
            <w:vAlign w:val="center"/>
          </w:tcPr>
          <w:p>
            <w:r>
              <w:t>Efficient for text classification</w:t>
            </w:r>
          </w:p>
        </w:tc>
        <w:tc>
          <w:tcPr>
            <w:tcW w:type="dxa" w:w="3312"/>
            <w:vAlign w:val="center"/>
          </w:tcPr>
          <w:p>
            <w:r>
              <w:t>Linear decision boundary</w:t>
            </w:r>
          </w:p>
        </w:tc>
      </w:tr>
      <w:tr>
        <w:tc>
          <w:tcPr>
            <w:tcW w:type="dxa" w:w="3312"/>
            <w:vAlign w:val="center"/>
          </w:tcPr>
          <w:p>
            <w:r>
              <w:t>Decision Tree</w:t>
            </w:r>
          </w:p>
        </w:tc>
        <w:tc>
          <w:tcPr>
            <w:tcW w:type="dxa" w:w="3312"/>
            <w:vAlign w:val="center"/>
          </w:tcPr>
          <w:p>
            <w:r>
              <w:t>Easy to understand</w:t>
            </w:r>
          </w:p>
        </w:tc>
        <w:tc>
          <w:tcPr>
            <w:tcW w:type="dxa" w:w="3312"/>
            <w:vAlign w:val="center"/>
          </w:tcPr>
          <w:p>
            <w:r>
              <w:t>Can overfit</w:t>
            </w:r>
          </w:p>
        </w:tc>
      </w:tr>
      <w:tr>
        <w:tc>
          <w:tcPr>
            <w:tcW w:type="dxa" w:w="3312"/>
            <w:vAlign w:val="center"/>
          </w:tcPr>
          <w:p>
            <w:r>
              <w:t>Random Forest</w:t>
            </w:r>
          </w:p>
        </w:tc>
        <w:tc>
          <w:tcPr>
            <w:tcW w:type="dxa" w:w="3312"/>
            <w:vAlign w:val="center"/>
          </w:tcPr>
          <w:p>
            <w:r>
              <w:t>Robust ensemble, multiple trees, handles many features</w:t>
            </w:r>
          </w:p>
        </w:tc>
        <w:tc>
          <w:tcPr>
            <w:tcW w:type="dxa" w:w="3312"/>
            <w:vAlign w:val="center"/>
          </w:tcPr>
          <w:p>
            <w:r>
              <w:t>Higher computation and lower interpretability</w:t>
            </w:r>
          </w:p>
        </w:tc>
      </w:tr>
      <w:tr>
        <w:tc>
          <w:tcPr>
            <w:tcW w:type="dxa" w:w="3312"/>
            <w:vAlign w:val="center"/>
          </w:tcPr>
          <w:p>
            <w:r>
              <w:t>SVM</w:t>
            </w:r>
          </w:p>
        </w:tc>
        <w:tc>
          <w:tcPr>
            <w:tcW w:type="dxa" w:w="3312"/>
            <w:vAlign w:val="center"/>
          </w:tcPr>
          <w:p>
            <w:r>
              <w:t>Effective for high-dimensional data</w:t>
            </w:r>
          </w:p>
        </w:tc>
        <w:tc>
          <w:tcPr>
            <w:tcW w:type="dxa" w:w="3312"/>
            <w:vAlign w:val="center"/>
          </w:tcPr>
          <w:p>
            <w:r>
              <w:t>Can be computationally expensive</w:t>
            </w:r>
          </w:p>
        </w:tc>
      </w:tr>
    </w:tbl>
    <w:p/>
    <w:p>
      <w:pPr>
        <w:pStyle w:val="Heading2"/>
      </w:pPr>
      <w:r>
        <w:t>11.3 Advantages of Random Forest</w:t>
      </w:r>
    </w:p>
    <w:p>
      <w:pPr>
        <w:pStyle w:val="ListBullet"/>
      </w:pPr>
      <w:r>
        <w:t>Combines multiple decision trees.</w:t>
      </w:r>
    </w:p>
    <w:p>
      <w:pPr>
        <w:pStyle w:val="ListBullet"/>
      </w:pPr>
      <w:r>
        <w:t>More robust than a single decision tree.</w:t>
      </w:r>
    </w:p>
    <w:p>
      <w:pPr>
        <w:pStyle w:val="ListBullet"/>
      </w:pPr>
      <w:r>
        <w:t>Can handle a large number of features.</w:t>
      </w:r>
    </w:p>
    <w:p>
      <w:pPr>
        <w:pStyle w:val="ListBullet"/>
      </w:pPr>
      <w:r>
        <w:t>Can model non-linear relationships.</w:t>
      </w:r>
    </w:p>
    <w:p>
      <w:pPr>
        <w:pStyle w:val="ListBullet"/>
      </w:pPr>
      <w:r>
        <w:t>Provides feature-importance information.</w:t>
      </w:r>
    </w:p>
    <w:p>
      <w:pPr>
        <w:pStyle w:val="Heading2"/>
      </w:pPr>
      <w:r>
        <w:t>11.4 Disadvantages</w:t>
      </w:r>
    </w:p>
    <w:p>
      <w:pPr>
        <w:pStyle w:val="ListBullet"/>
      </w:pPr>
      <w:r>
        <w:t>Requires more computation than a single decision tree.</w:t>
      </w:r>
    </w:p>
    <w:p>
      <w:pPr>
        <w:pStyle w:val="ListBullet"/>
      </w:pPr>
      <w:r>
        <w:t>Training can take longer when many trees are used.</w:t>
      </w:r>
    </w:p>
    <w:p>
      <w:pPr>
        <w:pStyle w:val="ListBullet"/>
      </w:pPr>
      <w:r>
        <w:t>Less interpretable than a single decision tree.</w:t>
      </w:r>
    </w:p>
    <w:p>
      <w:pPr>
        <w:pStyle w:val="ListBullet"/>
      </w:pPr>
      <w:r>
        <w:t>Performance depends on the quality of the training dataset.</w:t>
      </w:r>
    </w:p>
    <w:p>
      <w:pPr>
        <w:pStyle w:val="ListBullet"/>
      </w:pPr>
      <w:r>
        <w:t>High-dimensional TF-IDF data can increase memory and processing requirements.</w:t>
      </w:r>
    </w:p>
    <w:p>
      <w:pPr>
        <w:pStyle w:val="Heading2"/>
      </w:pPr>
      <w:r>
        <w:t>11.5 Engineering Decision</w:t>
      </w:r>
    </w:p>
    <w:p>
      <w:r>
        <w:t>The selected final pipeline is: TF-IDF + Random Forest. It provides a practical combination of text feature extraction and ensemble classification for binary fake-news detection.</w:t>
      </w:r>
    </w:p>
    <w:p>
      <w:pPr>
        <w:pStyle w:val="Heading1"/>
      </w:pPr>
      <w:r>
        <w:t>12. Broader Considerations / SDG Relevance</w:t>
      </w:r>
    </w:p>
    <w:p>
      <w:pPr>
        <w:pStyle w:val="Heading2"/>
      </w:pPr>
      <w:r>
        <w:t>12.1 Ethical Considerations</w:t>
      </w:r>
    </w:p>
    <w:p>
      <w:r>
        <w:t>The system should be treated as a supporting verification tool rather than an absolute fact-checking authority. Incorrect predictions may label genuine information as fake or fail to identify harmful misinformation.</w:t>
      </w:r>
    </w:p>
    <w:p>
      <w:pPr>
        <w:pStyle w:val="Heading2"/>
      </w:pPr>
      <w:r>
        <w:t>12.2 Privacy</w:t>
      </w:r>
    </w:p>
    <w:p>
      <w:r>
        <w:t>If user-submitted articles are collected, unnecessary personal information should not be stored.</w:t>
      </w:r>
    </w:p>
    <w:p>
      <w:pPr>
        <w:pStyle w:val="Heading2"/>
      </w:pPr>
      <w:r>
        <w:t>12.3 Bias</w:t>
      </w:r>
    </w:p>
    <w:p>
      <w:r>
        <w:t>Bias in the training dataset can cause the model to reproduce biased classification patterns.</w:t>
      </w:r>
    </w:p>
    <w:p>
      <w:pPr>
        <w:pStyle w:val="Heading2"/>
      </w:pPr>
      <w:r>
        <w:t>12.4 SDG Relevance</w:t>
      </w:r>
    </w:p>
    <w:p>
      <w:pPr>
        <w:pStyle w:val="ListBullet"/>
      </w:pPr>
      <w:r>
        <w:t>SDG 4 – Quality Education: supports digital literacy and awareness of misleading information.</w:t>
      </w:r>
    </w:p>
    <w:p>
      <w:pPr>
        <w:pStyle w:val="ListBullet"/>
      </w:pPr>
      <w:r>
        <w:t>SDG 9 – Industry, Innovation and Infrastructure: applies AI and machine learning to a modern information-processing problem.</w:t>
      </w:r>
    </w:p>
    <w:p>
      <w:pPr>
        <w:pStyle w:val="ListBullet"/>
      </w:pPr>
      <w:r>
        <w:t>SDG 16 – Peace, Justice and Strong Institutions: reliable information supports responsible decision-making.</w:t>
      </w:r>
    </w:p>
    <w:p>
      <w:pPr>
        <w:pStyle w:val="Heading1"/>
      </w:pPr>
      <w:r>
        <w:t>13. Conclusion, Limitations and Possible Improvements</w:t>
      </w:r>
    </w:p>
    <w:p>
      <w:pPr>
        <w:pStyle w:val="Heading2"/>
      </w:pPr>
      <w:r>
        <w:t>13.1 Conclusion</w:t>
      </w:r>
    </w:p>
    <w:p>
      <w:r>
        <w:t>The AI-Powered Fake News and Misinformation Detection System using Random Forest provides an automated approach for classifying news articles as fake or real. The system uses NLP preprocessing to clean textual data, TF-IDF to convert text into numerical features, and Random Forest to perform classification. The project demonstrates the practical application of Artificial Intelligence, supervised learning, NLP, feature extraction, ensemble learning, and model evaluation.</w:t>
      </w:r>
    </w:p>
    <w:p>
      <w:pPr>
        <w:pStyle w:val="Heading2"/>
      </w:pPr>
      <w:r>
        <w:t>13.2 Limitations</w:t>
      </w:r>
    </w:p>
    <w:p>
      <w:pPr>
        <w:pStyle w:val="ListBullet"/>
      </w:pPr>
      <w:r>
        <w:t>The system depends on the training dataset.</w:t>
      </w:r>
    </w:p>
    <w:p>
      <w:pPr>
        <w:pStyle w:val="ListBullet"/>
      </w:pPr>
      <w:r>
        <w:t>Poor-quality labels can reduce performance.</w:t>
      </w:r>
    </w:p>
    <w:p>
      <w:pPr>
        <w:pStyle w:val="ListBullet"/>
      </w:pPr>
      <w:r>
        <w:t>Satire and sarcasm are difficult to identify.</w:t>
      </w:r>
    </w:p>
    <w:p>
      <w:pPr>
        <w:pStyle w:val="ListBullet"/>
      </w:pPr>
      <w:r>
        <w:t>The model may not fully understand semantic meaning.</w:t>
      </w:r>
    </w:p>
    <w:p>
      <w:pPr>
        <w:pStyle w:val="ListBullet"/>
      </w:pPr>
      <w:r>
        <w:t>New misinformation patterns may not be recognized.</w:t>
      </w:r>
    </w:p>
    <w:p>
      <w:pPr>
        <w:pStyle w:val="ListBullet"/>
      </w:pPr>
      <w:r>
        <w:t>The system cannot independently verify every factual claim.</w:t>
      </w:r>
    </w:p>
    <w:p>
      <w:pPr>
        <w:pStyle w:val="ListBullet"/>
      </w:pPr>
      <w:r>
        <w:t>Dataset bias may affect predictions.</w:t>
      </w:r>
    </w:p>
    <w:p>
      <w:pPr>
        <w:pStyle w:val="Heading2"/>
      </w:pPr>
      <w:r>
        <w:t>13.3 Possible Improvements</w:t>
      </w:r>
    </w:p>
    <w:p>
      <w:pPr>
        <w:pStyle w:val="ListBullet"/>
      </w:pPr>
      <w:r>
        <w:t>Use BERT and other transformer-based models.</w:t>
      </w:r>
    </w:p>
    <w:p>
      <w:pPr>
        <w:pStyle w:val="ListBullet"/>
      </w:pPr>
      <w:r>
        <w:t>Support multilingual fake-news detection.</w:t>
      </w:r>
    </w:p>
    <w:p>
      <w:pPr>
        <w:pStyle w:val="ListBullet"/>
      </w:pPr>
      <w:r>
        <w:t>Add real-time news verification.</w:t>
      </w:r>
    </w:p>
    <w:p>
      <w:pPr>
        <w:pStyle w:val="ListBullet"/>
      </w:pPr>
      <w:r>
        <w:t>Include source credibility analysis.</w:t>
      </w:r>
    </w:p>
    <w:p>
      <w:pPr>
        <w:pStyle w:val="ListBullet"/>
      </w:pPr>
      <w:r>
        <w:t>Detect misinformation in images and videos.</w:t>
      </w:r>
    </w:p>
    <w:p>
      <w:pPr>
        <w:pStyle w:val="ListBullet"/>
      </w:pPr>
      <w:r>
        <w:t>Add explainable AI and confidence scores.</w:t>
      </w:r>
    </w:p>
    <w:p>
      <w:pPr>
        <w:pStyle w:val="ListBullet"/>
      </w:pPr>
      <w:r>
        <w:t>Integrate with trusted fact-checking sources.</w:t>
      </w:r>
    </w:p>
    <w:p>
      <w:pPr>
        <w:pStyle w:val="ListBullet"/>
      </w:pPr>
      <w:r>
        <w:t>Develop a browser extension or real-time monitoring interface.</w:t>
      </w:r>
    </w:p>
    <w:p>
      <w:pPr>
        <w:pStyle w:val="Heading1"/>
      </w:pPr>
      <w:r>
        <w:t>14. Individual Contribution of Group Members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Member</w:t>
            </w:r>
          </w:p>
        </w:tc>
        <w:tc>
          <w:tcPr>
            <w:tcW w:type="dxa" w:w="4968"/>
          </w:tcPr>
          <w:p>
            <w:r>
              <w:rPr>
                <w:b/>
              </w:rPr>
              <w:t>Contribution</w:t>
            </w:r>
          </w:p>
        </w:tc>
      </w:tr>
      <w:tr>
        <w:tc>
          <w:tcPr>
            <w:tcW w:type="dxa" w:w="4968"/>
            <w:vAlign w:val="center"/>
          </w:tcPr>
          <w:p>
            <w:r>
              <w:t>Member 1</w:t>
            </w:r>
          </w:p>
        </w:tc>
        <w:tc>
          <w:tcPr>
            <w:tcW w:type="dxa" w:w="4968"/>
            <w:vAlign w:val="center"/>
          </w:tcPr>
          <w:p>
            <w:r>
              <w:t>Dataset collection, data cleaning and NLP preprocessing</w:t>
            </w:r>
          </w:p>
        </w:tc>
      </w:tr>
      <w:tr>
        <w:tc>
          <w:tcPr>
            <w:tcW w:type="dxa" w:w="4968"/>
            <w:vAlign w:val="center"/>
          </w:tcPr>
          <w:p>
            <w:r>
              <w:t>Member 2</w:t>
            </w:r>
          </w:p>
        </w:tc>
        <w:tc>
          <w:tcPr>
            <w:tcW w:type="dxa" w:w="4968"/>
            <w:vAlign w:val="center"/>
          </w:tcPr>
          <w:p>
            <w:r>
              <w:t>TF-IDF implementation and Random Forest model development</w:t>
            </w:r>
          </w:p>
        </w:tc>
      </w:tr>
      <w:tr>
        <w:tc>
          <w:tcPr>
            <w:tcW w:type="dxa" w:w="4968"/>
            <w:vAlign w:val="center"/>
          </w:tcPr>
          <w:p>
            <w:r>
              <w:t>Member 3</w:t>
            </w:r>
          </w:p>
        </w:tc>
        <w:tc>
          <w:tcPr>
            <w:tcW w:type="dxa" w:w="4968"/>
            <w:vAlign w:val="center"/>
          </w:tcPr>
          <w:p>
            <w:r>
              <w:t>Testing, performance evaluation, documentation and presentation</w:t>
            </w:r>
          </w:p>
        </w:tc>
      </w:tr>
    </w:tbl>
    <w:p/>
    <w:p>
      <w:r>
        <w:t>Replace the member numbers and descriptions with the actual names and work performed by the team.</w:t>
      </w:r>
    </w:p>
    <w:p>
      <w:pPr>
        <w:pStyle w:val="Heading1"/>
      </w:pPr>
      <w:r>
        <w:t>15. References</w:t>
      </w:r>
    </w:p>
    <w:p>
      <w:pPr>
        <w:pStyle w:val="ListNumber"/>
      </w:pPr>
      <w:r>
        <w:t>Python Documentation – Python programming language.</w:t>
      </w:r>
    </w:p>
    <w:p>
      <w:pPr>
        <w:pStyle w:val="ListNumber"/>
      </w:pPr>
      <w:r>
        <w:t>Scikit-learn Documentation – RandomForestClassifier.</w:t>
      </w:r>
    </w:p>
    <w:p>
      <w:pPr>
        <w:pStyle w:val="ListNumber"/>
      </w:pPr>
      <w:r>
        <w:t>Scikit-learn Documentation – TfidfVectorizer.</w:t>
      </w:r>
    </w:p>
    <w:p>
      <w:pPr>
        <w:pStyle w:val="ListNumber"/>
      </w:pPr>
      <w:r>
        <w:t>NLTK Documentation – Natural Language Processing.</w:t>
      </w:r>
    </w:p>
    <w:p>
      <w:pPr>
        <w:pStyle w:val="ListNumber"/>
      </w:pPr>
      <w:r>
        <w:t>Pandas Documentation – Data processing and analysis.</w:t>
      </w:r>
    </w:p>
    <w:p>
      <w:pPr>
        <w:pStyle w:val="ListNumber"/>
      </w:pPr>
      <w:r>
        <w:t>Research literature related to machine-learning-based fake-news detection.</w:t>
      </w:r>
    </w:p>
    <w:p>
      <w:pPr>
        <w:pStyle w:val="ListNumber"/>
      </w:pPr>
      <w:r>
        <w:t>The actual dataset used for training and testing.</w:t>
      </w:r>
    </w:p>
    <w:p>
      <w:pPr>
        <w:pStyle w:val="ListNumber"/>
      </w:pPr>
      <w:r>
        <w:t>All external datasets, software, tools, code, and resources used should be properly acknowledged.</w:t>
      </w:r>
    </w:p>
    <w:p>
      <w:pPr>
        <w:pStyle w:val="Heading1"/>
      </w:pPr>
      <w:r>
        <w:t>16. One-Page Individual Reflection</w:t>
      </w:r>
    </w:p>
    <w:p>
      <w:r>
        <w:t>The project titled “AI-Powered Fake News and Misinformation Detection System Using Random Forest” helped me understand how Artificial Intelligence and Machine Learning can be applied to a real-world problem. The main objective of our project was to develop a system that can analyze news content and classify it as fake or real.</w:t>
      </w:r>
    </w:p>
    <w:p>
      <w:r>
        <w:t>During the development of this project, I learned the importance of data preprocessing in machine learning. Raw news articles cannot be directly given to most machine learning algorithms because they contain text rather than numerical values. Therefore, we performed text preprocessing and used Natural Language Processing techniques to clean and prepare the news content.</w:t>
      </w:r>
    </w:p>
    <w:p>
      <w:r>
        <w:t>I learned how TF-IDF can be used for feature extraction. TF-IDF converts textual information into numerical vectors and assigns importance to words based on their occurrence in documents. These features were then used as input to the Random Forest classification algorithm.</w:t>
      </w:r>
    </w:p>
    <w:p>
      <w:r>
        <w:t>An important part of my learning was understanding how Random Forest works. Instead of depending on a single decision tree, Random Forest creates multiple decision trees and combines their predictions using majority voting. This helped me understand ensemble learning and why combining several models can provide more robust predictions.</w:t>
      </w:r>
    </w:p>
    <w:p>
      <w:r>
        <w:t>Testing and validation were also important parts of the project. We evaluated the model using accuracy, precision, recall, F1-score, and a confusion matrix. These metrics helped us understand different aspects of model performance rather than depending only on accuracy.</w:t>
      </w:r>
    </w:p>
    <w:p>
      <w:r>
        <w:t>One challenge was understanding that fake-news detection is not a simple problem. Fake articles can sometimes use language similar to genuine news. Satire, sarcasm, incomplete information, and newly created misinformation can make classification difficult. This taught me that the quality and diversity of the training dataset are extremely important.</w:t>
      </w:r>
    </w:p>
    <w:p>
      <w:r>
        <w:t>I also learned about the ethical responsibilities associated with AI-based information classification. An AI model can make incorrect predictions, so its output should not automatically be treated as absolute truth. The system should be used as a supporting tool for information verification.</w:t>
      </w:r>
    </w:p>
    <w:p>
      <w:r>
        <w:t>The project is relevant to SDG 4, Quality Education, because it can help improve digital literacy and awareness about misinformation. It is also related to SDG 9 through the application of AI technology and SDG 16 because reliable information can support responsible decision-making.</w:t>
      </w:r>
    </w:p>
    <w:p>
      <w:r>
        <w:t>Overall, this project improved my technical knowledge of Artificial Intelligence, supervised learning, Natural Language Processing, TF-IDF, Random Forest, classification, and model evaluation. It also improved my problem-solving, teamwork, analytical, and documentation skills. The experience provides a foundation for developing more advanced misinformation-detection systems using transformer models, multilingual NLP, explainable AI, and real-time verification.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AI-Powered Fake News Detection – Random Forest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